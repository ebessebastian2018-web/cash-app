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Skema Sistem Kas Pom Bensin</w:t>
      </w:r>
    </w:p>
    <w:p>
      <w:pPr>
        <w:pStyle w:val="Heading2"/>
      </w:pPr>
      <w:r>
        <w:t>1. Gambaran Umum</w:t>
      </w:r>
    </w:p>
    <w:p>
      <w:r>
        <w:t>Sistem ini digunakan untuk mencatat operasional kas pom bensin berdasarkan **petugas**, **shift**, **penjualan BBM**, dan **transaksi kas lain**. Setiap transaksi operasional dikaitkan dengan shift yang sedang berjalan sehingga laporan dapat ditelusuri kembali kepada petugas dan periode kerjanya.</w:t>
      </w:r>
    </w:p>
    <w:p>
      <w:r>
        <w:t>Database menggunakan PostgreSQL melalui Supabase. Identitas setiap data utama menggunakan UUID, sedangkan waktu menggunakan timestamptz agar menyimpan informasi zona waktu.</w:t>
      </w:r>
    </w:p>
    <w:p>
      <w:r>
        <w:t>Entitas utama:</w:t>
      </w:r>
    </w:p>
    <w:p>
      <w:pPr>
        <w:pStyle w:val="ListNumber"/>
      </w:pPr>
      <w:r>
        <w:t>petugas: master data pengguna atau operator pom bensin.</w:t>
      </w:r>
    </w:p>
    <w:p>
      <w:pPr>
        <w:pStyle w:val="ListNumber"/>
      </w:pPr>
      <w:r>
        <w:t>shift: periode kerja petugas beserta modal awal dan kas akhir.</w:t>
      </w:r>
    </w:p>
    <w:p>
      <w:pPr>
        <w:pStyle w:val="ListNumber"/>
      </w:pPr>
      <w:r>
        <w:t>penjualan_bbm: transaksi penjualan bahan bakar berdasarkan volume dan harga per liter.</w:t>
      </w:r>
    </w:p>
    <w:p>
      <w:pPr>
        <w:pStyle w:val="ListNumber"/>
      </w:pPr>
      <w:r>
        <w:t>transaksi_kas: pemasukan atau pengeluaran kas selain penjualan BBM.</w:t>
      </w:r>
    </w:p>
    <w:p>
      <w:r>
        <w:t>Selain tabel tersebut tersedia view ringkasan_shift untuk kebutuhan dashboard dan laporan.</w:t>
      </w:r>
    </w:p>
    <w:p>
      <w:pPr>
        <w:pStyle w:val="Heading2"/>
      </w:pPr>
      <w:r>
        <w:t>2. ERD</w:t>
      </w:r>
    </w:p>
    <w:p>
      <w:pPr>
        <w:jc w:val="center"/>
      </w:pPr>
      <w:r>
        <w:rPr>
          <w:rFonts w:ascii="Consolas" w:hAnsi="Consolas"/>
          <w:b/>
          <w:sz w:val="22"/>
        </w:rPr>
        <w:t>PETUGAS  1 : N  SHIFT</w:t>
        <w:br/>
        <w:t xml:space="preserve">                         1 : N  PENJUALAN_BBM</w:t>
        <w:br/>
        <w:t xml:space="preserve">                         1 : N  TRANSAKSI_KAS</w:t>
      </w:r>
    </w:p>
    <w:p>
      <w:r>
        <w:t>Relasi: satu petugas dapat memiliki banyak shift. Satu shift dapat memiliki banyak penjualan BBM dan banyak transaksi kas. Penjualan BBM dan transaksi kas terhubung melalui shift.</w:t>
      </w:r>
    </w:p>
    <w:p>
      <w:pPr>
        <w:pStyle w:val="Heading3"/>
      </w:pPr>
      <w:r>
        <w:t>Kardinalitas dan relasi</w:t>
      </w:r>
    </w:p>
    <w:p>
      <w:pPr>
        <w:pStyle w:val="ListBullet"/>
      </w:pPr>
      <w:r>
        <w:t>Satu petugas dapat memiliki banyak shift (1:N). Setiap shift wajib memiliki tepat satu petugas.</w:t>
      </w:r>
    </w:p>
    <w:p>
      <w:pPr>
        <w:pStyle w:val="ListBullet"/>
      </w:pPr>
      <w:r>
        <w:t>Satu shift dapat memiliki banyak penjualan_bbm (1:N). Setiap penjualan wajib terhubung ke satu shift.</w:t>
      </w:r>
    </w:p>
    <w:p>
      <w:pPr>
        <w:pStyle w:val="ListBullet"/>
      </w:pPr>
      <w:r>
        <w:t>Satu shift dapat memiliki banyak transaksi_kas (1:N). Setiap transaksi kas wajib terhubung ke satu shift.</w:t>
      </w:r>
    </w:p>
    <w:p>
      <w:pPr>
        <w:pStyle w:val="ListBullet"/>
      </w:pPr>
      <w:r>
        <w:t>Tidak ada relasi langsung antara penjualan_bbm dan transaksi_kas; keduanya bertemu melalui shift.</w:t>
      </w:r>
    </w:p>
    <w:p>
      <w:pPr>
        <w:pStyle w:val="ListBullet"/>
      </w:pPr>
      <w:r>
        <w:t>Penghapusan data induk dibatasi dengan ON DELETE RESTRICT agar histori transaksi tidak ikut hilang.</w:t>
      </w:r>
    </w:p>
    <w:p>
      <w:pPr>
        <w:pStyle w:val="Heading2"/>
      </w:pPr>
      <w:r>
        <w:t>3. Data Dictionary</w:t>
      </w:r>
    </w:p>
    <w:p>
      <w:pPr>
        <w:pStyle w:val="Heading3"/>
      </w:pPr>
      <w:r>
        <w:t>3.1 Tabel petugas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Aturan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Primary key, default gen_random_uuid()</w:t>
            </w:r>
          </w:p>
        </w:tc>
        <w:tc>
          <w:tcPr>
            <w:tcW w:type="dxa" w:w="2484"/>
          </w:tcPr>
          <w:p>
            <w:r>
              <w:t>Identitas unik petugas</w:t>
            </w:r>
          </w:p>
        </w:tc>
      </w:tr>
      <w:tr>
        <w:tc>
          <w:tcPr>
            <w:tcW w:type="dxa" w:w="2484"/>
          </w:tcPr>
          <w:p>
            <w:r>
              <w:t>nama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Wajib diisi</w:t>
            </w:r>
          </w:p>
        </w:tc>
        <w:tc>
          <w:tcPr>
            <w:tcW w:type="dxa" w:w="2484"/>
          </w:tcPr>
          <w:p>
            <w:r>
              <w:t>Nama petugas</w:t>
            </w:r>
          </w:p>
        </w:tc>
      </w:tr>
      <w:tr>
        <w:tc>
          <w:tcPr>
            <w:tcW w:type="dxa" w:w="2484"/>
          </w:tcPr>
          <w:p>
            <w:r>
              <w:t>peran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Default operator; pilihan admin, operator, supervisor</w:t>
            </w:r>
          </w:p>
        </w:tc>
        <w:tc>
          <w:tcPr>
            <w:tcW w:type="dxa" w:w="2484"/>
          </w:tcPr>
          <w:p>
            <w:r>
              <w:t>Peran petugas</w:t>
            </w:r>
          </w:p>
        </w:tc>
      </w:tr>
      <w:tr>
        <w:tc>
          <w:tcPr>
            <w:tcW w:type="dxa" w:w="2484"/>
          </w:tcPr>
          <w:p>
            <w:r>
              <w:t>aktif</w:t>
            </w:r>
          </w:p>
        </w:tc>
        <w:tc>
          <w:tcPr>
            <w:tcW w:type="dxa" w:w="2484"/>
          </w:tcPr>
          <w:p>
            <w:r>
              <w:t>boolean</w:t>
            </w:r>
          </w:p>
        </w:tc>
        <w:tc>
          <w:tcPr>
            <w:tcW w:type="dxa" w:w="2484"/>
          </w:tcPr>
          <w:p>
            <w:r>
              <w:t>Default true</w:t>
            </w:r>
          </w:p>
        </w:tc>
        <w:tc>
          <w:tcPr>
            <w:tcW w:type="dxa" w:w="2484"/>
          </w:tcPr>
          <w:p>
            <w:r>
              <w:t>Menandai petugas yang masih aktif</w:t>
            </w:r>
          </w:p>
        </w:tc>
      </w:tr>
      <w:tr>
        <w:tc>
          <w:tcPr>
            <w:tcW w:type="dxa" w:w="2484"/>
          </w:tcPr>
          <w:p>
            <w:r>
              <w:t>dibuat_pada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Default now()</w:t>
            </w:r>
          </w:p>
        </w:tc>
        <w:tc>
          <w:tcPr>
            <w:tcW w:type="dxa" w:w="2484"/>
          </w:tcPr>
          <w:p>
            <w:r>
              <w:t>Waktu pembuatan data</w:t>
            </w:r>
          </w:p>
        </w:tc>
      </w:tr>
    </w:tbl>
    <w:p/>
    <w:p>
      <w:pPr>
        <w:pStyle w:val="Heading3"/>
      </w:pPr>
      <w:r>
        <w:t>3.2 Tabel shift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Aturan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Primary key, default gen_random_uuid()</w:t>
            </w:r>
          </w:p>
        </w:tc>
        <w:tc>
          <w:tcPr>
            <w:tcW w:type="dxa" w:w="2484"/>
          </w:tcPr>
          <w:p>
            <w:r>
              <w:t>Identitas unik shift</w:t>
            </w:r>
          </w:p>
        </w:tc>
      </w:tr>
      <w:tr>
        <w:tc>
          <w:tcPr>
            <w:tcW w:type="dxa" w:w="2484"/>
          </w:tcPr>
          <w:p>
            <w:r>
              <w:t>petugas_id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Wajib, foreign key ke petugas.id</w:t>
            </w:r>
          </w:p>
        </w:tc>
        <w:tc>
          <w:tcPr>
            <w:tcW w:type="dxa" w:w="2484"/>
          </w:tcPr>
          <w:p>
            <w:r>
              <w:t>Petugas yang menjalankan shift</w:t>
            </w:r>
          </w:p>
        </w:tc>
      </w:tr>
      <w:tr>
        <w:tc>
          <w:tcPr>
            <w:tcW w:type="dxa" w:w="2484"/>
          </w:tcPr>
          <w:p>
            <w:r>
              <w:t>mulai_pada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Wajib, default now()</w:t>
            </w:r>
          </w:p>
        </w:tc>
        <w:tc>
          <w:tcPr>
            <w:tcW w:type="dxa" w:w="2484"/>
          </w:tcPr>
          <w:p>
            <w:r>
              <w:t>Waktu mulai shift</w:t>
            </w:r>
          </w:p>
        </w:tc>
      </w:tr>
      <w:tr>
        <w:tc>
          <w:tcPr>
            <w:tcW w:type="dxa" w:w="2484"/>
          </w:tcPr>
          <w:p>
            <w:r>
              <w:t>selesai_pada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Boleh kosong</w:t>
            </w:r>
          </w:p>
        </w:tc>
        <w:tc>
          <w:tcPr>
            <w:tcW w:type="dxa" w:w="2484"/>
          </w:tcPr>
          <w:p>
            <w:r>
              <w:t>Waktu shift ditutup</w:t>
            </w:r>
          </w:p>
        </w:tc>
      </w:tr>
      <w:tr>
        <w:tc>
          <w:tcPr>
            <w:tcW w:type="dxa" w:w="2484"/>
          </w:tcPr>
          <w:p>
            <w:r>
              <w:t>modal_awal</w:t>
            </w:r>
          </w:p>
        </w:tc>
        <w:tc>
          <w:tcPr>
            <w:tcW w:type="dxa" w:w="2484"/>
          </w:tcPr>
          <w:p>
            <w:r>
              <w:t>numeric(14,2)</w:t>
            </w:r>
          </w:p>
        </w:tc>
        <w:tc>
          <w:tcPr>
            <w:tcW w:type="dxa" w:w="2484"/>
          </w:tcPr>
          <w:p>
            <w:r>
              <w:t>Default 0, minimal 0</w:t>
            </w:r>
          </w:p>
        </w:tc>
        <w:tc>
          <w:tcPr>
            <w:tcW w:type="dxa" w:w="2484"/>
          </w:tcPr>
          <w:p>
            <w:r>
              <w:t>Uang kas saat shift dimulai</w:t>
            </w:r>
          </w:p>
        </w:tc>
      </w:tr>
      <w:tr>
        <w:tc>
          <w:tcPr>
            <w:tcW w:type="dxa" w:w="2484"/>
          </w:tcPr>
          <w:p>
            <w:r>
              <w:t>kas_akhir</w:t>
            </w:r>
          </w:p>
        </w:tc>
        <w:tc>
          <w:tcPr>
            <w:tcW w:type="dxa" w:w="2484"/>
          </w:tcPr>
          <w:p>
            <w:r>
              <w:t>numeric(14,2)</w:t>
            </w:r>
          </w:p>
        </w:tc>
        <w:tc>
          <w:tcPr>
            <w:tcW w:type="dxa" w:w="2484"/>
          </w:tcPr>
          <w:p>
            <w:r>
              <w:t>Boleh kosong, minimal 0</w:t>
            </w:r>
          </w:p>
        </w:tc>
        <w:tc>
          <w:tcPr>
            <w:tcW w:type="dxa" w:w="2484"/>
          </w:tcPr>
          <w:p>
            <w:r>
              <w:t>Saldo kas saat shift ditutup</w:t>
            </w:r>
          </w:p>
        </w:tc>
      </w:tr>
      <w:tr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Default aktif; pilihan aktif, selesai</w:t>
            </w:r>
          </w:p>
        </w:tc>
        <w:tc>
          <w:tcPr>
            <w:tcW w:type="dxa" w:w="2484"/>
          </w:tcPr>
          <w:p>
            <w:r>
              <w:t>Status operasional shift</w:t>
            </w:r>
          </w:p>
        </w:tc>
      </w:tr>
      <w:tr>
        <w:tc>
          <w:tcPr>
            <w:tcW w:type="dxa" w:w="2484"/>
          </w:tcPr>
          <w:p>
            <w:r>
              <w:t>catatan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Boleh kosong</w:t>
            </w:r>
          </w:p>
        </w:tc>
        <w:tc>
          <w:tcPr>
            <w:tcW w:type="dxa" w:w="2484"/>
          </w:tcPr>
          <w:p>
            <w:r>
              <w:t>Keterangan tambahan shift</w:t>
            </w:r>
          </w:p>
        </w:tc>
      </w:tr>
      <w:tr>
        <w:tc>
          <w:tcPr>
            <w:tcW w:type="dxa" w:w="2484"/>
          </w:tcPr>
          <w:p>
            <w:r>
              <w:t>dibuat_pada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Default now()</w:t>
            </w:r>
          </w:p>
        </w:tc>
        <w:tc>
          <w:tcPr>
            <w:tcW w:type="dxa" w:w="2484"/>
          </w:tcPr>
          <w:p>
            <w:r>
              <w:t>Waktu pembuatan data</w:t>
            </w:r>
          </w:p>
        </w:tc>
      </w:tr>
    </w:tbl>
    <w:p/>
    <w:p>
      <w:pPr>
        <w:pStyle w:val="Heading3"/>
      </w:pPr>
      <w:r>
        <w:t>3.3 Tabel penjualan_bbm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Aturan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Primary key, default gen_random_uuid()</w:t>
            </w:r>
          </w:p>
        </w:tc>
        <w:tc>
          <w:tcPr>
            <w:tcW w:type="dxa" w:w="2484"/>
          </w:tcPr>
          <w:p>
            <w:r>
              <w:t>Identitas unik penjualan</w:t>
            </w:r>
          </w:p>
        </w:tc>
      </w:tr>
      <w:tr>
        <w:tc>
          <w:tcPr>
            <w:tcW w:type="dxa" w:w="2484"/>
          </w:tcPr>
          <w:p>
            <w:r>
              <w:t>shift_id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Wajib, foreign key ke shift.id</w:t>
            </w:r>
          </w:p>
        </w:tc>
        <w:tc>
          <w:tcPr>
            <w:tcW w:type="dxa" w:w="2484"/>
          </w:tcPr>
          <w:p>
            <w:r>
              <w:t>Shift pencatat penjualan</w:t>
            </w:r>
          </w:p>
        </w:tc>
      </w:tr>
      <w:tr>
        <w:tc>
          <w:tcPr>
            <w:tcW w:type="dxa" w:w="2484"/>
          </w:tcPr>
          <w:p>
            <w:r>
              <w:t>jenis_bbm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Pertalite, Pertamax, Pertamax Turbo, Solar, atau Dexlite</w:t>
            </w:r>
          </w:p>
        </w:tc>
        <w:tc>
          <w:tcPr>
            <w:tcW w:type="dxa" w:w="2484"/>
          </w:tcPr>
          <w:p>
            <w:r>
              <w:t>Produk BBM</w:t>
            </w:r>
          </w:p>
        </w:tc>
      </w:tr>
      <w:tr>
        <w:tc>
          <w:tcPr>
            <w:tcW w:type="dxa" w:w="2484"/>
          </w:tcPr>
          <w:p>
            <w:r>
              <w:t>volume_liter</w:t>
            </w:r>
          </w:p>
        </w:tc>
        <w:tc>
          <w:tcPr>
            <w:tcW w:type="dxa" w:w="2484"/>
          </w:tcPr>
          <w:p>
            <w:r>
              <w:t>numeric(10,2)</w:t>
            </w:r>
          </w:p>
        </w:tc>
        <w:tc>
          <w:tcPr>
            <w:tcW w:type="dxa" w:w="2484"/>
          </w:tcPr>
          <w:p>
            <w:r>
              <w:t>Wajib, harus lebih besar dari 0</w:t>
            </w:r>
          </w:p>
        </w:tc>
        <w:tc>
          <w:tcPr>
            <w:tcW w:type="dxa" w:w="2484"/>
          </w:tcPr>
          <w:p>
            <w:r>
              <w:t>Volume BBM terjual</w:t>
            </w:r>
          </w:p>
        </w:tc>
      </w:tr>
      <w:tr>
        <w:tc>
          <w:tcPr>
            <w:tcW w:type="dxa" w:w="2484"/>
          </w:tcPr>
          <w:p>
            <w:r>
              <w:t>harga_per_liter</w:t>
            </w:r>
          </w:p>
        </w:tc>
        <w:tc>
          <w:tcPr>
            <w:tcW w:type="dxa" w:w="2484"/>
          </w:tcPr>
          <w:p>
            <w:r>
              <w:t>numeric(12,2)</w:t>
            </w:r>
          </w:p>
        </w:tc>
        <w:tc>
          <w:tcPr>
            <w:tcW w:type="dxa" w:w="2484"/>
          </w:tcPr>
          <w:p>
            <w:r>
              <w:t>Wajib, harus lebih besar dari 0</w:t>
            </w:r>
          </w:p>
        </w:tc>
        <w:tc>
          <w:tcPr>
            <w:tcW w:type="dxa" w:w="2484"/>
          </w:tcPr>
          <w:p>
            <w:r>
              <w:t>Harga satu liter</w:t>
            </w:r>
          </w:p>
        </w:tc>
      </w:tr>
      <w:tr>
        <w:tc>
          <w:tcPr>
            <w:tcW w:type="dxa" w:w="2484"/>
          </w:tcPr>
          <w:p>
            <w:r>
              <w:t>total</w:t>
            </w:r>
          </w:p>
        </w:tc>
        <w:tc>
          <w:tcPr>
            <w:tcW w:type="dxa" w:w="2484"/>
          </w:tcPr>
          <w:p>
            <w:r>
              <w:t>numeric(14,2)</w:t>
            </w:r>
          </w:p>
        </w:tc>
        <w:tc>
          <w:tcPr>
            <w:tcW w:type="dxa" w:w="2484"/>
          </w:tcPr>
          <w:p>
            <w:r>
              <w:t>Generated, tersimpan otomatis</w:t>
            </w:r>
          </w:p>
        </w:tc>
        <w:tc>
          <w:tcPr>
            <w:tcW w:type="dxa" w:w="2484"/>
          </w:tcPr>
          <w:p>
            <w:r>
              <w:t>volume_liter * harga_per_liter</w:t>
            </w:r>
          </w:p>
        </w:tc>
      </w:tr>
      <w:tr>
        <w:tc>
          <w:tcPr>
            <w:tcW w:type="dxa" w:w="2484"/>
          </w:tcPr>
          <w:p>
            <w:r>
              <w:t>metode_pembayaran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Tunai, QRIS, atau Kartu Debit</w:t>
            </w:r>
          </w:p>
        </w:tc>
        <w:tc>
          <w:tcPr>
            <w:tcW w:type="dxa" w:w="2484"/>
          </w:tcPr>
          <w:p>
            <w:r>
              <w:t>Cara pembayaran pelanggan</w:t>
            </w:r>
          </w:p>
        </w:tc>
      </w:tr>
      <w:tr>
        <w:tc>
          <w:tcPr>
            <w:tcW w:type="dxa" w:w="2484"/>
          </w:tcPr>
          <w:p>
            <w:r>
              <w:t>terjadi_pada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Wajib, default now()</w:t>
            </w:r>
          </w:p>
        </w:tc>
        <w:tc>
          <w:tcPr>
            <w:tcW w:type="dxa" w:w="2484"/>
          </w:tcPr>
          <w:p>
            <w:r>
              <w:t>Waktu penjualan</w:t>
            </w:r>
          </w:p>
        </w:tc>
      </w:tr>
    </w:tbl>
    <w:p/>
    <w:p>
      <w:r>
        <w:t>Kolom total tidak dikirim sebagai input dari aplikasi. PostgreSQL menghitungnya otomatis sehingga nilai total tetap konsisten dengan volume dan harga.</w:t>
      </w:r>
    </w:p>
    <w:p>
      <w:pPr>
        <w:pStyle w:val="Heading3"/>
      </w:pPr>
      <w:r>
        <w:t>3.4 Tabel transaksi_kas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Aturan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Primary key, default gen_random_uuid()</w:t>
            </w:r>
          </w:p>
        </w:tc>
        <w:tc>
          <w:tcPr>
            <w:tcW w:type="dxa" w:w="2484"/>
          </w:tcPr>
          <w:p>
            <w:r>
              <w:t>Identitas unik transaksi kas</w:t>
            </w:r>
          </w:p>
        </w:tc>
      </w:tr>
      <w:tr>
        <w:tc>
          <w:tcPr>
            <w:tcW w:type="dxa" w:w="2484"/>
          </w:tcPr>
          <w:p>
            <w:r>
              <w:t>shift_id</w:t>
            </w:r>
          </w:p>
        </w:tc>
        <w:tc>
          <w:tcPr>
            <w:tcW w:type="dxa" w:w="2484"/>
          </w:tcPr>
          <w:p>
            <w:r>
              <w:t>uuid</w:t>
            </w:r>
          </w:p>
        </w:tc>
        <w:tc>
          <w:tcPr>
            <w:tcW w:type="dxa" w:w="2484"/>
          </w:tcPr>
          <w:p>
            <w:r>
              <w:t>Wajib, foreign key ke shift.id</w:t>
            </w:r>
          </w:p>
        </w:tc>
        <w:tc>
          <w:tcPr>
            <w:tcW w:type="dxa" w:w="2484"/>
          </w:tcPr>
          <w:p>
            <w:r>
              <w:t>Shift pencatat transaksi</w:t>
            </w:r>
          </w:p>
        </w:tc>
      </w:tr>
      <w:tr>
        <w:tc>
          <w:tcPr>
            <w:tcW w:type="dxa" w:w="2484"/>
          </w:tcPr>
          <w:p>
            <w:r>
              <w:t>jenis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masuk atau keluar</w:t>
            </w:r>
          </w:p>
        </w:tc>
        <w:tc>
          <w:tcPr>
            <w:tcW w:type="dxa" w:w="2484"/>
          </w:tcPr>
          <w:p>
            <w:r>
              <w:t>Arah pergerakan kas</w:t>
            </w:r>
          </w:p>
        </w:tc>
      </w:tr>
      <w:tr>
        <w:tc>
          <w:tcPr>
            <w:tcW w:type="dxa" w:w="2484"/>
          </w:tcPr>
          <w:p>
            <w:r>
              <w:t>kategori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Wajib diisi</w:t>
            </w:r>
          </w:p>
        </w:tc>
        <w:tc>
          <w:tcPr>
            <w:tcW w:type="dxa" w:w="2484"/>
          </w:tcPr>
          <w:p>
            <w:r>
              <w:t>Kategori transaksi, misalnya pembelian ATK</w:t>
            </w:r>
          </w:p>
        </w:tc>
      </w:tr>
      <w:tr>
        <w:tc>
          <w:tcPr>
            <w:tcW w:type="dxa" w:w="2484"/>
          </w:tcPr>
          <w:p>
            <w:r>
              <w:t>nominal</w:t>
            </w:r>
          </w:p>
        </w:tc>
        <w:tc>
          <w:tcPr>
            <w:tcW w:type="dxa" w:w="2484"/>
          </w:tcPr>
          <w:p>
            <w:r>
              <w:t>numeric(14,2)</w:t>
            </w:r>
          </w:p>
        </w:tc>
        <w:tc>
          <w:tcPr>
            <w:tcW w:type="dxa" w:w="2484"/>
          </w:tcPr>
          <w:p>
            <w:r>
              <w:t>Wajib, harus lebih besar dari 0</w:t>
            </w:r>
          </w:p>
        </w:tc>
        <w:tc>
          <w:tcPr>
            <w:tcW w:type="dxa" w:w="2484"/>
          </w:tcPr>
          <w:p>
            <w:r>
              <w:t>Nilai transaksi kas</w:t>
            </w:r>
          </w:p>
        </w:tc>
      </w:tr>
      <w:tr>
        <w:tc>
          <w:tcPr>
            <w:tcW w:type="dxa" w:w="2484"/>
          </w:tcPr>
          <w:p>
            <w:r>
              <w:t>catatan</w:t>
            </w:r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Boleh kosong</w:t>
            </w:r>
          </w:p>
        </w:tc>
        <w:tc>
          <w:tcPr>
            <w:tcW w:type="dxa" w:w="2484"/>
          </w:tcPr>
          <w:p>
            <w:r>
              <w:t>Keterangan tambahan</w:t>
            </w:r>
          </w:p>
        </w:tc>
      </w:tr>
      <w:tr>
        <w:tc>
          <w:tcPr>
            <w:tcW w:type="dxa" w:w="2484"/>
          </w:tcPr>
          <w:p>
            <w:r>
              <w:t>terjadi_pada</w:t>
            </w:r>
          </w:p>
        </w:tc>
        <w:tc>
          <w:tcPr>
            <w:tcW w:type="dxa" w:w="2484"/>
          </w:tcPr>
          <w:p>
            <w:r>
              <w:t>timestamptz</w:t>
            </w:r>
          </w:p>
        </w:tc>
        <w:tc>
          <w:tcPr>
            <w:tcW w:type="dxa" w:w="2484"/>
          </w:tcPr>
          <w:p>
            <w:r>
              <w:t>Wajib, default now()</w:t>
            </w:r>
          </w:p>
        </w:tc>
        <w:tc>
          <w:tcPr>
            <w:tcW w:type="dxa" w:w="2484"/>
          </w:tcPr>
          <w:p>
            <w:r>
              <w:t>Waktu transaksi kas</w:t>
            </w:r>
          </w:p>
        </w:tc>
      </w:tr>
    </w:tbl>
    <w:p/>
    <w:p>
      <w:pPr>
        <w:pStyle w:val="Heading2"/>
      </w:pPr>
      <w:r>
        <w:t>4. Perhitungan dan Aturan Bisnis</w:t>
      </w:r>
    </w:p>
    <w:p>
      <w:pPr>
        <w:pStyle w:val="Heading3"/>
      </w:pPr>
      <w:r>
        <w:t>Total penjualan</w:t>
      </w:r>
    </w:p>
    <w:p>
      <w:r>
        <w:t>Untuk setiap baris penjualan:</w:t>
      </w:r>
    </w:p>
    <w:p>
      <w:r>
        <w:rPr>
          <w:rFonts w:ascii="Consolas" w:hAnsi="Consolas"/>
          <w:sz w:val="18"/>
        </w:rPr>
        <w:t>total = volume_liter x harga_per_liter</w:t>
      </w:r>
    </w:p>
    <w:p>
      <w:pPr>
        <w:pStyle w:val="Heading3"/>
      </w:pPr>
      <w:r>
        <w:t>Ringkasan saldo kas pada dashboard</w:t>
      </w:r>
    </w:p>
    <w:p>
      <w:r>
        <w:t>Implementasi backend menghitung saldo berjalan sebagai berikut:</w:t>
      </w:r>
    </w:p>
    <w:p>
      <w:r>
        <w:rPr>
          <w:rFonts w:ascii="Consolas" w:hAnsi="Consolas"/>
          <w:sz w:val="18"/>
        </w:rPr>
        <w:t>saldo kas = modal awal</w:t>
        <w:br/>
        <w:t xml:space="preserve">          + total penjualan dengan metode Tunai</w:t>
        <w:br/>
        <w:t xml:space="preserve">          + total transaksi kas masuk</w:t>
        <w:br/>
        <w:t xml:space="preserve">          - total transaksi kas keluar</w:t>
      </w:r>
    </w:p>
    <w:p>
      <w:r>
        <w:t>Penjualan menggunakan QRIS atau Kartu Debit tetap masuk ke total penjualan, tetapi tidak ditambahkan ke saldo kas fisik pada dashboard.</w:t>
      </w:r>
    </w:p>
    <w:p>
      <w:pPr>
        <w:pStyle w:val="Heading3"/>
      </w:pPr>
      <w:r>
        <w:t>Siklus shift</w:t>
      </w:r>
    </w:p>
    <w:p>
      <w:pPr>
        <w:pStyle w:val="ListNumber"/>
      </w:pPr>
      <w:r>
        <w:t>Petugas membuka shift dengan nama petugas dan modal awal.</w:t>
      </w:r>
    </w:p>
    <w:p>
      <w:pPr>
        <w:pStyle w:val="ListNumber"/>
      </w:pPr>
      <w:r>
        <w:t>Sistem mencari petugas berdasarkan nama; bila belum ada, sistem membuat petugas baru dengan peran operator.</w:t>
      </w:r>
    </w:p>
    <w:p>
      <w:pPr>
        <w:pStyle w:val="ListNumber"/>
      </w:pPr>
      <w:r>
        <w:t>Sistem menolak pembukaan shift baru jika masih ada shift berstatus aktif.</w:t>
      </w:r>
    </w:p>
    <w:p>
      <w:pPr>
        <w:pStyle w:val="ListNumber"/>
      </w:pPr>
      <w:r>
        <w:t>Selama shift aktif, penjualan BBM dan transaksi kas dicatat menggunakan shift_id tersebut.</w:t>
      </w:r>
    </w:p>
    <w:p>
      <w:pPr>
        <w:pStyle w:val="ListNumber"/>
      </w:pPr>
      <w:r>
        <w:t>Saat penutupan shift, status semestinya diubah menjadi selesai, waktu selesai_pada diisi, dan hasil pemeriksaan kas disimpan di kas_akhir.</w:t>
      </w:r>
    </w:p>
    <w:p>
      <w:pPr>
        <w:pStyle w:val="Heading2"/>
      </w:pPr>
      <w:r>
        <w:t>5. View ringkasan_shift</w:t>
      </w:r>
    </w:p>
    <w:p>
      <w:r>
        <w:t>View ini menggabungkan shift dengan petugas dan agregasi transaksi untuk menyediakan satu baris ringkasan per shift.</w:t>
      </w:r>
    </w:p>
    <w:p>
      <w:r>
        <w:t>Kolom yang tersedia:</w:t>
      </w:r>
    </w:p>
    <w:p>
      <w:pPr>
        <w:pStyle w:val="ListBullet"/>
      </w:pPr>
      <w:r>
        <w:t>Identitas dan waktu shift: id, mulai_pada, selesai_pada, status.</w:t>
      </w:r>
    </w:p>
    <w:p>
      <w:pPr>
        <w:pStyle w:val="ListBullet"/>
      </w:pPr>
      <w:r>
        <w:t>Nilai shift: modal_awal, kas_akhir.</w:t>
      </w:r>
    </w:p>
    <w:p>
      <w:pPr>
        <w:pStyle w:val="ListBullet"/>
      </w:pPr>
      <w:r>
        <w:t>Petugas: nama_petugas.</w:t>
      </w:r>
    </w:p>
    <w:p>
      <w:pPr>
        <w:pStyle w:val="ListBullet"/>
      </w:pPr>
      <w:r>
        <w:t>Agregasi: total_penjualan, kas_masuk, dan kas_keluar.</w:t>
      </w:r>
    </w:p>
    <w:p>
      <w:r>
        <w:t>total_penjualan dijumlahkan dari semua penjualan_bbm.total. kas_masuk dan kas_keluar dihitung dari transaksi_kas.nominal berdasarkan nilai kolom jenis. Jika tidak ada transaksi, nilai agregasi dikembalikan sebagai 0 melalui coalesce.</w:t>
      </w:r>
    </w:p>
    <w:p>
      <w:pPr>
        <w:pStyle w:val="Heading2"/>
      </w:pPr>
      <w:r>
        <w:t>6. Index dan Optimasi Query</w:t>
      </w:r>
    </w:p>
    <w:p>
      <w:r>
        <w:t>Skema menyediakan index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Kolom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Tujuan</w:t>
            </w:r>
          </w:p>
        </w:tc>
      </w:tr>
      <w:tr>
        <w:tc>
          <w:tcPr>
            <w:tcW w:type="dxa" w:w="3312"/>
          </w:tcPr>
          <w:p>
            <w:r>
              <w:t>idx_shift_status</w:t>
            </w:r>
          </w:p>
        </w:tc>
        <w:tc>
          <w:tcPr>
            <w:tcW w:type="dxa" w:w="3312"/>
          </w:tcPr>
          <w:p>
            <w:r>
              <w:t>shift.status</w:t>
            </w:r>
          </w:p>
        </w:tc>
        <w:tc>
          <w:tcPr>
            <w:tcW w:type="dxa" w:w="3312"/>
          </w:tcPr>
          <w:p>
            <w:r>
              <w:t>Mencari shift aktif atau selesai</w:t>
            </w:r>
          </w:p>
        </w:tc>
      </w:tr>
      <w:tr>
        <w:tc>
          <w:tcPr>
            <w:tcW w:type="dxa" w:w="3312"/>
          </w:tcPr>
          <w:p>
            <w:r>
              <w:t>idx_penjualan_shift</w:t>
            </w:r>
          </w:p>
        </w:tc>
        <w:tc>
          <w:tcPr>
            <w:tcW w:type="dxa" w:w="3312"/>
          </w:tcPr>
          <w:p>
            <w:r>
              <w:t>penjualan_bbm.shift_id</w:t>
            </w:r>
          </w:p>
        </w:tc>
        <w:tc>
          <w:tcPr>
            <w:tcW w:type="dxa" w:w="3312"/>
          </w:tcPr>
          <w:p>
            <w:r>
              <w:t>Mengambil penjualan per shift</w:t>
            </w:r>
          </w:p>
        </w:tc>
      </w:tr>
      <w:tr>
        <w:tc>
          <w:tcPr>
            <w:tcW w:type="dxa" w:w="3312"/>
          </w:tcPr>
          <w:p>
            <w:r>
              <w:t>idx_penjualan_waktu</w:t>
            </w:r>
          </w:p>
        </w:tc>
        <w:tc>
          <w:tcPr>
            <w:tcW w:type="dxa" w:w="3312"/>
          </w:tcPr>
          <w:p>
            <w:r>
              <w:t>penjualan_bbm.terjadi_pada DESC</w:t>
            </w:r>
          </w:p>
        </w:tc>
        <w:tc>
          <w:tcPr>
            <w:tcW w:type="dxa" w:w="3312"/>
          </w:tcPr>
          <w:p>
            <w:r>
              <w:t>Mengambil penjualan terbaru</w:t>
            </w:r>
          </w:p>
        </w:tc>
      </w:tr>
      <w:tr>
        <w:tc>
          <w:tcPr>
            <w:tcW w:type="dxa" w:w="3312"/>
          </w:tcPr>
          <w:p>
            <w:r>
              <w:t>idx_kas_shift</w:t>
            </w:r>
          </w:p>
        </w:tc>
        <w:tc>
          <w:tcPr>
            <w:tcW w:type="dxa" w:w="3312"/>
          </w:tcPr>
          <w:p>
            <w:r>
              <w:t>transaksi_kas.shift_id</w:t>
            </w:r>
          </w:p>
        </w:tc>
        <w:tc>
          <w:tcPr>
            <w:tcW w:type="dxa" w:w="3312"/>
          </w:tcPr>
          <w:p>
            <w:r>
              <w:t>Mengambil transaksi kas per shift</w:t>
            </w:r>
          </w:p>
        </w:tc>
      </w:tr>
      <w:tr>
        <w:tc>
          <w:tcPr>
            <w:tcW w:type="dxa" w:w="3312"/>
          </w:tcPr>
          <w:p>
            <w:r>
              <w:t>idx_kas_waktu</w:t>
            </w:r>
          </w:p>
        </w:tc>
        <w:tc>
          <w:tcPr>
            <w:tcW w:type="dxa" w:w="3312"/>
          </w:tcPr>
          <w:p>
            <w:r>
              <w:t>transaksi_kas.terjadi_pada DESC</w:t>
            </w:r>
          </w:p>
        </w:tc>
        <w:tc>
          <w:tcPr>
            <w:tcW w:type="dxa" w:w="3312"/>
          </w:tcPr>
          <w:p>
            <w:r>
              <w:t>Mengambil transaksi kas terbaru</w:t>
            </w:r>
          </w:p>
        </w:tc>
      </w:tr>
    </w:tbl>
    <w:p/>
    <w:p>
      <w:pPr>
        <w:pStyle w:val="Heading2"/>
      </w:pPr>
      <w:r>
        <w:t>7. Integrasi Aplikasi</w:t>
      </w:r>
    </w:p>
    <w:p>
      <w:r>
        <w:t>Backend pada backend/app.js menggunakan API REST Supabase dan menyediakan endpoint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/api/health</w:t>
            </w:r>
          </w:p>
        </w:tc>
        <w:tc>
          <w:tcPr>
            <w:tcW w:type="dxa" w:w="3312"/>
          </w:tcPr>
          <w:p>
            <w:r>
              <w:t>Memeriksa status API dan konfigurasi Supabase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/api/dashboard</w:t>
            </w:r>
          </w:p>
        </w:tc>
        <w:tc>
          <w:tcPr>
            <w:tcW w:type="dxa" w:w="3312"/>
          </w:tcPr>
          <w:p>
            <w:r>
              <w:t>Mengambil shift, penjualan, transaksi kas, dan ringkasan dashboard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/api/shifts</w:t>
            </w:r>
          </w:p>
        </w:tc>
        <w:tc>
          <w:tcPr>
            <w:tcW w:type="dxa" w:w="3312"/>
          </w:tcPr>
          <w:p>
            <w:r>
              <w:t>Mengambil daftar shift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/api/sales</w:t>
            </w:r>
          </w:p>
        </w:tc>
        <w:tc>
          <w:tcPr>
            <w:tcW w:type="dxa" w:w="3312"/>
          </w:tcPr>
          <w:p>
            <w:r>
              <w:t>Mengambil daftar penjualan BBM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/api/cash-transactions</w:t>
            </w:r>
          </w:p>
        </w:tc>
        <w:tc>
          <w:tcPr>
            <w:tcW w:type="dxa" w:w="3312"/>
          </w:tcPr>
          <w:p>
            <w:r>
              <w:t>Mengambil daftar transaksi kas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/api/shifts/open</w:t>
            </w:r>
          </w:p>
        </w:tc>
        <w:tc>
          <w:tcPr>
            <w:tcW w:type="dxa" w:w="3312"/>
          </w:tcPr>
          <w:p>
            <w:r>
              <w:t>Membuka shift dan membuat atau mencari petugas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/api/sales</w:t>
            </w:r>
          </w:p>
        </w:tc>
        <w:tc>
          <w:tcPr>
            <w:tcW w:type="dxa" w:w="3312"/>
          </w:tcPr>
          <w:p>
            <w:r>
              <w:t>Menyimpan penjualan BBM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/api/cash-transactions</w:t>
            </w:r>
          </w:p>
        </w:tc>
        <w:tc>
          <w:tcPr>
            <w:tcW w:type="dxa" w:w="3312"/>
          </w:tcPr>
          <w:p>
            <w:r>
              <w:t>Menyimpan transaksi kas</w:t>
            </w:r>
          </w:p>
        </w:tc>
      </w:tr>
    </w:tbl>
    <w:p/>
    <w:p>
      <w:r>
        <w:t>Frontend mengirim data penjualan dan transaksi kas melalui backend. Jika API tidak tersedia, frontend memiliki mode demo lokal untuk menampilkan dan menyimpan data sementara di browser; data mode demo tidak masuk ke database.</w:t>
      </w:r>
    </w:p>
    <w:p>
      <w:pPr>
        <w:pStyle w:val="Heading2"/>
      </w:pPr>
      <w:r>
        <w:t>8. Seed Data</w:t>
      </w:r>
    </w:p>
    <w:p>
      <w:r>
        <w:t>Saat schema.sql dijalankan:</w:t>
      </w:r>
    </w:p>
    <w:p>
      <w:pPr>
        <w:pStyle w:val="ListBullet"/>
      </w:pPr>
      <w:r>
        <w:t>Petugas Sari Utami dengan peran supervisor dibuat jika belum ada data petugas.</w:t>
      </w:r>
    </w:p>
    <w:p>
      <w:pPr>
        <w:pStyle w:val="ListBullet"/>
      </w:pPr>
      <w:r>
        <w:t>Shift aktif dengan modal awal 1.500.000 dan catatan Shift pagi - demo dibuat jika belum ada shift.</w:t>
      </w:r>
    </w:p>
    <w:p>
      <w:r>
        <w:t>Operasi seed menggunakan where not exists, sehingga dapat dijalankan ulang tanpa membuat data demo yang sama berulang kali.</w:t>
      </w:r>
    </w:p>
    <w:p>
      <w:pPr>
        <w:pStyle w:val="Heading2"/>
      </w:pPr>
      <w:r>
        <w:t>9. Catatan Implementasi dan Produksi</w:t>
      </w:r>
    </w:p>
    <w:p>
      <w:pPr>
        <w:pStyle w:val="ListBullet"/>
      </w:pPr>
      <w:r>
        <w:t>Extension PostgreSQL pgcrypto harus tersedia karena UUID dibuat dengan gen_random_uuid().</w:t>
      </w:r>
    </w:p>
    <w:p>
      <w:pPr>
        <w:pStyle w:val="ListBullet"/>
      </w:pPr>
      <w:r>
        <w:t>RLS (Row Level Security) belum diaktifkan dalam skema. Untuk produksi, aktifkan RLS sesuai strategi autentikasi Supabase.</w:t>
      </w:r>
    </w:p>
    <w:p>
      <w:pPr>
        <w:pStyle w:val="ListBullet"/>
      </w:pPr>
      <w:r>
        <w:t>Service role key hanya boleh berada di backend dan secret manager atau environment variable. Jangan mengeksposnya ke browser atau menyimpan kredensial produksi di source code.</w:t>
      </w:r>
    </w:p>
    <w:p>
      <w:pPr>
        <w:pStyle w:val="ListBullet"/>
      </w:pPr>
      <w:r>
        <w:t>Validasi di backend membantu memberi pesan kesalahan lebih awal, sedangkan constraint database menjadi lapisan validasi terakhir.</w:t>
      </w:r>
    </w:p>
    <w:p>
      <w:pPr>
        <w:pStyle w:val="ListBullet"/>
      </w:pPr>
      <w:r>
        <w:t>Skema saat ini belum memiliki constraint unik yang memastikan hanya satu shift aktif secara database. Backend sudah menolak pembukaan shift ketika menemukan shift aktif; untuk kebutuhan konkurensi tinggi, aturan ini sebaiknya juga dijamin dengan mekanisme database.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Skema Sistem Kas Pom Bensin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